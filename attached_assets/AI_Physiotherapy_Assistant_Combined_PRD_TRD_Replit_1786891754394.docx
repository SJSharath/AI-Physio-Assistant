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PHYSIOTHERAPY HOME EXERCISE ASSISTANT</w:t>
      </w:r>
    </w:p>
    <w:p>
      <w:pPr>
        <w:jc w:val="center"/>
      </w:pPr>
      <w:r>
        <w:rPr>
          <w:b/>
          <w:sz w:val="30"/>
        </w:rPr>
        <w:t>Combined PRD + TRD + Replit AI Build Specification</w:t>
      </w:r>
    </w:p>
    <w:p>
      <w:pPr>
        <w:jc w:val="center"/>
      </w:pPr>
      <w:r>
        <w:t>MVP-first | Low-token execution | Prescription-driven | Camera-based movement analysis</w:t>
      </w:r>
    </w:p>
    <w:p>
      <w:pPr>
        <w:jc w:val="center"/>
      </w:pPr>
      <w:r>
        <w:rPr>
          <w:i/>
        </w:rPr>
        <w:t>Build target: responsive web/PWA in Replit; native mobile wrapper later only if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Primary goal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Create a working prototype that converts physiotherapist-defined exercise prescriptions into real-time movement checks and patient feedback.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Core AI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MediaPipe Pose Landmarker; do not train a custom pose model.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 platform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Next.js + TypeScript + Tailwind on Replit for fastest end-to-end build; camera runs in browser/PWA.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Firebase Authentication + Cloud Firestore.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Voice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Browser SpeechSynthesis / Text-to-Speech; no LLM in the real-time feedback loop.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Prototype exercises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Squat first; then shoulder flexion and sit-to-stand if time permits.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Clinical boundary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Assistive prototype only. No diagnosis, no autonomous exercise prescription, no claims of clinical validation.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The system is a prescription-driven AI physiotherapy assistance platform. A physiotherapist creates a patient-specific exercise prescription containing sets, repetitions, joint-angle targets, ROM limits, alignment rules, tempo and safety notes. The patient opens the assigned exercise and uses a phone/laptop camera. MediaPipe Pose Landmarker detects body landmarks in real time. A deterministic biomechanics/rules engine calculates angles, ROM, movement phase and repetitions, compares measurements with the saved prescription, and produces short visual/audio feedback. Session metrics are stored for therapist review.</w:t>
      </w:r>
    </w:p>
    <w:p>
      <w:r>
        <w:t>Core innovation: the system does not merely classify an exercise as correct/incorrect. It checks movement against a clinician-defined prescription and turns those measurable constraints into immediate correction.</w:t>
      </w:r>
    </w:p>
    <w:p>
      <w:pPr>
        <w:pStyle w:val="Heading1"/>
      </w:pPr>
      <w:r>
        <w:t>2. Problem + Product Position</w:t>
      </w:r>
    </w:p>
    <w:p>
      <w:r>
        <w:t>Home exercises are often completed without continuous therapist supervision. Existing digital physiotherapy and fitness products demonstrate camera-based movement tracking, ROM analysis, real-time feedback and personalized programs. The project opportunity is to implement a lightweight, transparent prescription-to-feedback loop in which therapist-defined parameters directly control movement checking.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 not claim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Use instead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“No existing product does AI exercise feedback.”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Existing systems demonstrate AI movement coaching; this project focuses on a prescription-driven implementation for a compact academic prototype.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“The AI determines the medically correct exercise.”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The physiotherapist determines the exercise; the system checks execution against the saved prescription.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“Clinically accurate.”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Prototype movement analysis; accuracy must be experimentally evaluated.</w:t>
            </w:r>
          </w:p>
        </w:tc>
      </w:tr>
    </w:tbl>
    <w:p/>
    <w:p>
      <w:pPr>
        <w:pStyle w:val="Heading1"/>
      </w:pPr>
      <w:r>
        <w:t>3. Scope</w:t>
      </w:r>
    </w:p>
    <w:p>
      <w:pPr>
        <w:pStyle w:val="Heading2"/>
      </w:pPr>
      <w:r>
        <w:t>Must have (MVP)</w:t>
      </w:r>
    </w:p>
    <w:p>
      <w:pPr>
        <w:pStyle w:val="ListBullet"/>
      </w:pPr>
      <w:r>
        <w:t>Role-based login: physiotherapist and patient.</w:t>
      </w:r>
    </w:p>
    <w:p>
      <w:pPr>
        <w:pStyle w:val="ListBullet"/>
      </w:pPr>
      <w:r>
        <w:t>Physiotherapist: create patient, create/edit prescription, assign exercise.</w:t>
      </w:r>
    </w:p>
    <w:p>
      <w:pPr>
        <w:pStyle w:val="ListBullet"/>
      </w:pPr>
      <w:r>
        <w:t>Patient: view assigned exercises and instructions.</w:t>
      </w:r>
    </w:p>
    <w:p>
      <w:pPr>
        <w:pStyle w:val="ListBullet"/>
      </w:pPr>
      <w:r>
        <w:t>Live camera pose estimation using MediaPipe Pose Landmarker.</w:t>
      </w:r>
    </w:p>
    <w:p>
      <w:pPr>
        <w:pStyle w:val="ListBullet"/>
      </w:pPr>
      <w:r>
        <w:t>Squat analysis: knee angle, ROM, movement phase, repetition count.</w:t>
      </w:r>
    </w:p>
    <w:p>
      <w:pPr>
        <w:pStyle w:val="ListBullet"/>
      </w:pPr>
      <w:r>
        <w:t>Prescription comparison: target/tolerance + simple posture/alignment rules.</w:t>
      </w:r>
    </w:p>
    <w:p>
      <w:pPr>
        <w:pStyle w:val="ListBullet"/>
      </w:pPr>
      <w:r>
        <w:t>Real-time on-screen feedback and short voice feedback.</w:t>
      </w:r>
    </w:p>
    <w:p>
      <w:pPr>
        <w:pStyle w:val="ListBullet"/>
      </w:pPr>
      <w:r>
        <w:t>Session summary: reps, correct reps, ROM achieved, main errors.</w:t>
      </w:r>
    </w:p>
    <w:p>
      <w:pPr>
        <w:pStyle w:val="ListBullet"/>
      </w:pPr>
      <w:r>
        <w:t>Persist prescription + session result to Firestore.</w:t>
      </w:r>
    </w:p>
    <w:p>
      <w:pPr>
        <w:pStyle w:val="ListBullet"/>
      </w:pPr>
      <w:r>
        <w:t>Therapist view of patient session summary.</w:t>
      </w:r>
    </w:p>
    <w:p>
      <w:pPr>
        <w:pStyle w:val="ListBullet"/>
      </w:pPr>
      <w:r>
        <w:t>Camera/landmark confidence gate: do not give movement advice when required landmarks are unreliable.</w:t>
      </w:r>
    </w:p>
    <w:p>
      <w:pPr>
        <w:pStyle w:val="Heading2"/>
      </w:pPr>
      <w:r>
        <w:t>Should have</w:t>
      </w:r>
    </w:p>
    <w:p>
      <w:pPr>
        <w:pStyle w:val="ListBullet"/>
      </w:pPr>
      <w:r>
        <w:t>Shoulder flexion and sit-to-stand exercise configurations.</w:t>
      </w:r>
    </w:p>
    <w:p>
      <w:pPr>
        <w:pStyle w:val="ListBullet"/>
      </w:pPr>
      <w:r>
        <w:t>Tempo checking.</w:t>
      </w:r>
    </w:p>
    <w:p>
      <w:pPr>
        <w:pStyle w:val="ListBullet"/>
      </w:pPr>
      <w:r>
        <w:t>Per-repetition quality score.</w:t>
      </w:r>
    </w:p>
    <w:p>
      <w:pPr>
        <w:pStyle w:val="ListBullet"/>
      </w:pPr>
      <w:r>
        <w:t>Session history chart/table.</w:t>
      </w:r>
    </w:p>
    <w:p>
      <w:pPr>
        <w:pStyle w:val="ListBullet"/>
      </w:pPr>
      <w:r>
        <w:t>Natural-language prescription helper using an LLM only to draft JSON; therapist must review/confirm.</w:t>
      </w:r>
    </w:p>
    <w:p>
      <w:pPr>
        <w:pStyle w:val="Heading2"/>
      </w:pPr>
      <w:r>
        <w:t>Out of scope for MVP</w:t>
      </w:r>
    </w:p>
    <w:p>
      <w:pPr>
        <w:pStyle w:val="ListBullet"/>
      </w:pPr>
      <w:r>
        <w:t>Custom neural-network training.</w:t>
      </w:r>
    </w:p>
    <w:p>
      <w:pPr>
        <w:pStyle w:val="ListBullet"/>
      </w:pPr>
      <w:r>
        <w:t>Diagnosis or clinical decision-making.</w:t>
      </w:r>
    </w:p>
    <w:p>
      <w:pPr>
        <w:pStyle w:val="ListBullet"/>
      </w:pPr>
      <w:r>
        <w:t>Automatic exercise selection/prescription.</w:t>
      </w:r>
    </w:p>
    <w:p>
      <w:pPr>
        <w:pStyle w:val="ListBullet"/>
      </w:pPr>
      <w:r>
        <w:t>Medical-risk prediction.</w:t>
      </w:r>
    </w:p>
    <w:p>
      <w:pPr>
        <w:pStyle w:val="ListBullet"/>
      </w:pPr>
      <w:r>
        <w:t>Full 3D clinical motion capture or marker-based lab accuracy.</w:t>
      </w:r>
    </w:p>
    <w:p>
      <w:pPr>
        <w:pStyle w:val="ListBullet"/>
      </w:pPr>
      <w:r>
        <w:t>Dozens of exercises.</w:t>
      </w:r>
    </w:p>
    <w:p>
      <w:pPr>
        <w:pStyle w:val="ListBullet"/>
      </w:pPr>
      <w:r>
        <w:t>Production-grade HIPAA/GDPR-style compliance claims unless separately engineered and assessed.</w:t>
      </w:r>
    </w:p>
    <w:p>
      <w:pPr>
        <w:pStyle w:val="Heading1"/>
      </w:pPr>
      <w:r>
        <w:t>4. User Roles + Core Flows</w:t>
      </w:r>
    </w:p>
    <w:p>
      <w:pPr>
        <w:pStyle w:val="Heading2"/>
      </w:pPr>
      <w:r>
        <w:t>Physiotherapist flow</w:t>
      </w:r>
    </w:p>
    <w:p>
      <w:pPr>
        <w:pStyle w:val="ListNumber"/>
      </w:pPr>
      <w:r>
        <w:t>Sign in.</w:t>
      </w:r>
    </w:p>
    <w:p>
      <w:pPr>
        <w:pStyle w:val="ListNumber"/>
      </w:pPr>
      <w:r>
        <w:t>Create/select patient.</w:t>
      </w:r>
    </w:p>
    <w:p>
      <w:pPr>
        <w:pStyle w:val="ListNumber"/>
      </w:pPr>
      <w:r>
        <w:t>Create prescription.</w:t>
      </w:r>
    </w:p>
    <w:p>
      <w:pPr>
        <w:pStyle w:val="ListNumber"/>
      </w:pPr>
      <w:r>
        <w:t>Choose exercise.</w:t>
      </w:r>
    </w:p>
    <w:p>
      <w:pPr>
        <w:pStyle w:val="ListNumber"/>
      </w:pPr>
      <w:r>
        <w:t>Enter sets/reps and movement constraints.</w:t>
      </w:r>
    </w:p>
    <w:p>
      <w:pPr>
        <w:pStyle w:val="ListNumber"/>
      </w:pPr>
      <w:r>
        <w:t>Save/assign.</w:t>
      </w:r>
    </w:p>
    <w:p>
      <w:pPr>
        <w:pStyle w:val="ListNumber"/>
      </w:pPr>
      <w:r>
        <w:t>Review session results later.</w:t>
      </w:r>
    </w:p>
    <w:p>
      <w:pPr>
        <w:pStyle w:val="Heading2"/>
      </w:pPr>
      <w:r>
        <w:t>Patient flow</w:t>
      </w:r>
    </w:p>
    <w:p>
      <w:pPr>
        <w:pStyle w:val="ListNumber"/>
      </w:pPr>
      <w:r>
        <w:t>Sign in.</w:t>
      </w:r>
    </w:p>
    <w:p>
      <w:pPr>
        <w:pStyle w:val="ListNumber"/>
      </w:pPr>
      <w:r>
        <w:t>Open assigned exercise.</w:t>
      </w:r>
    </w:p>
    <w:p>
      <w:pPr>
        <w:pStyle w:val="ListNumber"/>
      </w:pPr>
      <w:r>
        <w:t>Read/listen to instructions.</w:t>
      </w:r>
    </w:p>
    <w:p>
      <w:pPr>
        <w:pStyle w:val="ListNumber"/>
      </w:pPr>
      <w:r>
        <w:t>Allow camera.</w:t>
      </w:r>
    </w:p>
    <w:p>
      <w:pPr>
        <w:pStyle w:val="ListNumber"/>
      </w:pPr>
      <w:r>
        <w:t>Position body; confidence gate confirms visibility.</w:t>
      </w:r>
    </w:p>
    <w:p>
      <w:pPr>
        <w:pStyle w:val="ListNumber"/>
      </w:pPr>
      <w:r>
        <w:t>Perform exercise.</w:t>
      </w:r>
    </w:p>
    <w:p>
      <w:pPr>
        <w:pStyle w:val="ListNumber"/>
      </w:pPr>
      <w:r>
        <w:t>Receive feedback during movement.</w:t>
      </w:r>
    </w:p>
    <w:p>
      <w:pPr>
        <w:pStyle w:val="ListNumber"/>
      </w:pPr>
      <w:r>
        <w:t>Finish session.</w:t>
      </w:r>
    </w:p>
    <w:p>
      <w:pPr>
        <w:pStyle w:val="ListNumber"/>
      </w:pPr>
      <w:r>
        <w:t>View summary.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Acceptance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Role auth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Physio and patient routes are protected and role-aware.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Patient management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Physio can create/view patient records.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Prescription builder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Physio can define exercise + sets + reps + target angle + tolerance + ROM + posture/alignment + precautions + optional tempo.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Assignment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Patient can see only assigned active prescriptions.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Camera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Live camera stream with start/stop controls.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MediaPipe returns live pose landmarks; no custom model.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Angle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calculates supported joint angles from landmark triplets.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tracks minimum/maximum angle during a repetition/session.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FR-09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detects a complete repetition using a state machine, not frame-by-frame counting.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Prescription rules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Measured values are compared against prescription thresholds.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Immediate visual + throttled voice correction; safety has highest priority.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Confidence gate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If required landmarks are unreliable, pause quality assessment and ask for repositioning.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Session report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Save total reps, correct reps, ROM, errors, timestamps and summary.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FR-14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Therapist 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Physio can review recent session summaries.</w:t>
            </w:r>
          </w:p>
        </w:tc>
      </w:tr>
    </w:tbl>
    <w:p/>
    <w:p>
      <w:pPr>
        <w:pStyle w:val="Heading1"/>
      </w:pPr>
      <w:r>
        <w:t>6. Technical Architecture</w:t>
      </w:r>
    </w:p>
    <w:p>
      <w:pPr>
        <w:pStyle w:val="NoSpacing"/>
      </w:pPr>
      <w:r>
        <w:rPr>
          <w:rFonts w:ascii="Consolas" w:hAnsi="Consolas"/>
          <w:sz w:val="16"/>
        </w:rPr>
        <w:t>Browser/PWA</w:t>
        <w:br/>
        <w:t xml:space="preserve">  Camera → MediaPipe Pose Landmarker → Landmark Filter</w:t>
        <w:br/>
        <w:t xml:space="preserve">              → Biomechanics Engine → Exercise State Machine</w:t>
        <w:br/>
        <w:t xml:space="preserve">              → Prescription Rule Engine → Feedback Manager</w:t>
        <w:br/>
        <w:t xml:space="preserve">              → Session Metrics → Firestore</w:t>
        <w:br/>
        <w:br/>
        <w:t>Next.js/TypeScript/Tailwind UI</w:t>
        <w:br/>
        <w:t>Firebase Auth + Firestore</w:t>
        <w:br/>
        <w:t>Optional: LLM only for therapist text → draft prescription 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Next.js + TypeScript + Tailwind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Fast Replit build, reusable UI, responsive mobile layout.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Pose AI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MediaPipe Pose Landmarker Web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Real-time pose landmarks; no custom training.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Storage/Auth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Firebase Auth + Firestore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Fast setup, simple role/prescription/session data.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Voice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Web Speech API / SpeechSynthesis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Low latency, no API cost, deterministic messages.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Lightweight chart library or simple CSS/SVG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Avoid heavy dependencies unless needed.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Replit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Build, run, preview and publish from one environment.</w:t>
            </w:r>
          </w:p>
        </w:tc>
      </w:tr>
    </w:tbl>
    <w:p/>
    <w:p>
      <w:r>
        <w:t>Official current docs used for this stack: MediaPipe Pose Landmarker Android/Web; Firebase Web SDK/Firestore; Replit Agent/Preview. See References section.</w:t>
      </w:r>
    </w:p>
    <w:p>
      <w:pPr>
        <w:pStyle w:val="Heading1"/>
      </w:pPr>
      <w:r>
        <w:t>7. Pose + Biomechanics Engine</w:t>
      </w:r>
    </w:p>
    <w:p>
      <w:r>
        <w:t>MediaPipe Pose Landmarker provides a pose model that estimates 33 body landmarks and can output image and 3D world-coordinate landmarks. Use the model as the perception layer only; the project-specific interpretation remains deterministic.</w:t>
      </w:r>
    </w:p>
    <w:p>
      <w:pPr>
        <w:pStyle w:val="Heading2"/>
      </w:pPr>
      <w:r>
        <w:t>Joint angle</w:t>
      </w:r>
    </w:p>
    <w:p>
      <w:pPr>
        <w:pStyle w:val="NoSpacing"/>
      </w:pPr>
      <w:r>
        <w:rPr>
          <w:rFonts w:ascii="Consolas" w:hAnsi="Consolas"/>
          <w:sz w:val="16"/>
        </w:rPr>
        <w:t>Given points A-B-C, angle at B:</w:t>
        <w:br/>
        <w:t>vector1 = A - B</w:t>
        <w:br/>
        <w:t>vector2 = C - B</w:t>
        <w:br/>
        <w:t>angle = arccos( dot(vector1,vector2) / (|vector1||vector2|) )</w:t>
        <w:br/>
        <w:t>Convert radians → degrees.</w:t>
      </w:r>
    </w:p>
    <w:p>
      <w:pPr>
        <w:pStyle w:val="Heading2"/>
      </w:pPr>
      <w:r>
        <w:t>Squat example</w:t>
      </w:r>
    </w:p>
    <w:p>
      <w:pPr>
        <w:pStyle w:val="NoSpacing"/>
      </w:pPr>
      <w:r>
        <w:rPr>
          <w:rFonts w:ascii="Consolas" w:hAnsi="Consolas"/>
          <w:sz w:val="16"/>
        </w:rPr>
        <w:t>Knee angle = angle(hip, knee, ankle)</w:t>
        <w:br/>
        <w:t>Prescription example: target=90°, tolerance=5°</w:t>
        <w:br/>
        <w:t>Allowed band: 85°–95° (example only; therapist supplies real values)</w:t>
      </w:r>
    </w:p>
    <w:p>
      <w:pPr>
        <w:pStyle w:val="Heading2"/>
      </w:pPr>
      <w:r>
        <w:t>Confidence gate</w:t>
      </w:r>
    </w:p>
    <w:p>
      <w:pPr>
        <w:pStyle w:val="ListBullet"/>
      </w:pPr>
      <w:r>
        <w:t>Required landmarks must pass a configurable confidence threshold.</w:t>
      </w:r>
    </w:p>
    <w:p>
      <w:pPr>
        <w:pStyle w:val="ListBullet"/>
      </w:pPr>
      <w:r>
        <w:t>If body is not sufficiently visible, pause rep-quality scoring.</w:t>
      </w:r>
    </w:p>
    <w:p>
      <w:pPr>
        <w:pStyle w:val="ListBullet"/>
      </w:pPr>
      <w:r>
        <w:t>Show: “Please reposition so your full body is visible.”</w:t>
      </w:r>
    </w:p>
    <w:p>
      <w:pPr>
        <w:pStyle w:val="ListBullet"/>
      </w:pPr>
      <w:r>
        <w:t>Never generate corrective movement advice from low-confidence measurements.</w:t>
      </w:r>
    </w:p>
    <w:p>
      <w:pPr>
        <w:pStyle w:val="Heading1"/>
      </w:pPr>
      <w:r>
        <w:t>8. Exercise State Machine</w:t>
      </w:r>
    </w:p>
    <w:p>
      <w:pPr>
        <w:pStyle w:val="NoSpacing"/>
      </w:pPr>
      <w:r>
        <w:rPr>
          <w:rFonts w:ascii="Consolas" w:hAnsi="Consolas"/>
          <w:sz w:val="16"/>
        </w:rPr>
        <w:t>SQUAT</w:t>
        <w:br/>
        <w:t>STANDING → DESCENDING → BOTTOM → ASCENDING → STANDING = 1 REP</w:t>
        <w:br/>
        <w:br/>
        <w:t>Use smoothing/debouncing to avoid noisy transitions.</w:t>
        <w:br/>
        <w:t>Store per-rep: startAngle, minAngle, endAngle, duration, errors.</w:t>
      </w:r>
    </w:p>
    <w:p>
      <w:pPr>
        <w:pStyle w:val="Heading2"/>
      </w:pPr>
      <w:r>
        <w:t>Feedback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P0 safety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High-risk / invalid state defined by prescription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Stop/reposition. No encouragement to continue.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P1 major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Persistent major technique deviation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Immediate short correction.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P2 minor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Small deviation for a sustained interval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Short correction; avoid repeated voice spam.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P3 good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Within target constraints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Optional brief “Good. Continue.”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P4 uncertain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Landmarks/camera unreliable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Ask user to reposition; do not score movement.</w:t>
            </w:r>
          </w:p>
        </w:tc>
      </w:tr>
    </w:tbl>
    <w:p/>
    <w:p>
      <w:r>
        <w:t>Feedback cooldown: do not repeat the same voice instruction every frame. Use a configurable cooldown (e.g. 1.5–3 seconds) and require persistent error before repeating.</w:t>
      </w:r>
    </w:p>
    <w:p>
      <w:pPr>
        <w:pStyle w:val="Heading1"/>
      </w:pPr>
      <w:r>
        <w:t>9. Prescription Data Model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id, patientId, exerciseId, status,</w:t>
        <w:br/>
        <w:t xml:space="preserve">  sets, repetitions,</w:t>
        <w:br/>
        <w:t xml:space="preserve">  angleRules: [{joint, target, min, max}],</w:t>
        <w:br/>
        <w:t xml:space="preserve">  romRules: [{joint, minROM, maxROM}],</w:t>
        <w:br/>
        <w:t xml:space="preserve">  alignmentRules: [{name, enabled, threshold}],</w:t>
        <w:br/>
        <w:t xml:space="preserve">  tempo: {downSec, holdSec, upSec},</w:t>
        <w:br/>
        <w:t xml:space="preserve">  instructions: string[],</w:t>
        <w:br/>
        <w:t xml:space="preserve">  precautions: string[],</w:t>
        <w:br/>
        <w:t xml:space="preserve">  createdBy, createdAt</w:t>
        <w:br/>
        <w:t>}</w:t>
      </w:r>
    </w:p>
    <w:p>
      <w:pPr>
        <w:pStyle w:val="Heading2"/>
      </w:pPr>
      <w:r>
        <w:t>Example: squat</w:t>
      </w:r>
    </w:p>
    <w:p>
      <w:pPr>
        <w:pStyle w:val="NoSpacing"/>
      </w:pPr>
      <w:r>
        <w:rPr>
          <w:rFonts w:ascii="Consolas" w:hAnsi="Consolas"/>
          <w:sz w:val="16"/>
        </w:rPr>
        <w:t>{ exerciseId:"squat", sets:3, repetitions:10,</w:t>
        <w:br/>
        <w:t xml:space="preserve">  angleRules:[{joint:"leftKnee", target:90, min:85, max:95}],</w:t>
        <w:br/>
        <w:t xml:space="preserve">  instructions:["Back neutral","Feet about shoulder width"],</w:t>
        <w:br/>
        <w:t xml:space="preserve">  precautions:["Do not exceed prescribed depth"]</w:t>
        <w:br/>
        <w:t>}</w:t>
      </w:r>
    </w:p>
    <w:p>
      <w:pPr>
        <w:pStyle w:val="Heading1"/>
      </w:pPr>
      <w:r>
        <w:t>10. Data Model / Firestore</w:t>
      </w:r>
    </w:p>
    <w:p>
      <w:pPr>
        <w:pStyle w:val="NoSpacing"/>
      </w:pPr>
      <w:r>
        <w:rPr>
          <w:rFonts w:ascii="Consolas" w:hAnsi="Consolas"/>
          <w:sz w:val="16"/>
        </w:rPr>
        <w:t>users/{uid}</w:t>
        <w:br/>
        <w:t xml:space="preserve">  role, name, email</w:t>
        <w:br/>
        <w:t>patients/{patientId}</w:t>
        <w:br/>
        <w:t xml:space="preserve">  name, therapistId</w:t>
        <w:br/>
        <w:t>prescriptions/{prescriptionId}</w:t>
        <w:br/>
        <w:t xml:space="preserve">  patientId, exerciseId, constraints...</w:t>
        <w:br/>
        <w:t>sessions/{sessionId}</w:t>
        <w:br/>
        <w:t xml:space="preserve">  patientId, prescriptionId, startedAt, endedAt, reps, correctReps, rom, errors[]</w:t>
        <w:br/>
        <w:t>repResults/{repId}</w:t>
        <w:br/>
        <w:t xml:space="preserve">  sessionId, measuredValues, correct, errorCodes[], duration</w:t>
      </w:r>
    </w:p>
    <w:p>
      <w:r>
        <w:t>Security rule intent: patient can read only own prescriptions/sessions; therapist can read/write only patients and prescriptions they are assigned/authorized to manage. Do not expose raw patient data publicly.</w:t>
      </w:r>
    </w:p>
    <w:p>
      <w:pPr>
        <w:pStyle w:val="Heading1"/>
      </w:pPr>
      <w:r>
        <w:t>11. UI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Page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Key UI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Role-aware sign in; minimal.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Physio dashboard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Patients, active prescriptions, recent session summaries.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Patient list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Name, active exercise count, last session.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Prescription editor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Exercise, sets/reps, angle/ROM/posture/tempo/precautions.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Patient home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Assigned exercises with status.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Exercise instructions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Short text + optional TTS; start button.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Camera session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Video, skeleton overlay, live angle/ROM, rep count, feedback banner, voice toggle, stop.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Session summary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Completed reps, correct reps, ROM, errors, duration.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Physio session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Summary + trend/history.</w:t>
            </w:r>
          </w:p>
        </w:tc>
      </w:tr>
    </w:tbl>
    <w:p/>
    <w:p>
      <w:pPr>
        <w:pStyle w:val="Heading1"/>
      </w:pPr>
      <w:r>
        <w:t>12. MVP Exercise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Exercise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First metrics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Demo goal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Squat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Knee angle, ROM, phase, reps, basic trunk/foot setup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 end-to-end demo.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Shoulder flexion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Shoulder angle/ROM, direction, reps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Shows upper-body extensibility.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Sit-to-stand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Knee/hip angle, trunk movement, reps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Shows functional transition.</w:t>
            </w:r>
          </w:p>
        </w:tc>
      </w:tr>
    </w:tbl>
    <w:p/>
    <w:p>
      <w:r>
        <w:t>Implement squat fully before touching exercise 2. Use configuration-driven exercise definitions so new exercises do not require rewriting the whole engine.</w:t>
      </w:r>
    </w:p>
    <w:p>
      <w:pPr>
        <w:pStyle w:val="Heading1"/>
      </w:pPr>
      <w:r>
        <w:t>13. AI / LLM Policy</w:t>
      </w:r>
    </w:p>
    <w:p>
      <w:pPr>
        <w:pStyle w:val="ListBullet"/>
      </w:pPr>
      <w:r>
        <w:t>Pose AI: MediaPipe only for MVP.</w:t>
      </w:r>
    </w:p>
    <w:p>
      <w:pPr>
        <w:pStyle w:val="ListBullet"/>
      </w:pPr>
      <w:r>
        <w:t>Real-time correction: deterministic rules; no LLM call per frame.</w:t>
      </w:r>
    </w:p>
    <w:p>
      <w:pPr>
        <w:pStyle w:val="ListBullet"/>
      </w:pPr>
      <w:r>
        <w:t>Optional LLM: therapist text → draft structured prescription JSON. Therapist must review and confirm before activation.</w:t>
      </w:r>
    </w:p>
    <w:p>
      <w:pPr>
        <w:pStyle w:val="ListBullet"/>
      </w:pPr>
      <w:r>
        <w:t>LLM must never diagnose, alter prescribed values, or decide safety thresholds autonomously.</w:t>
      </w:r>
    </w:p>
    <w:p>
      <w:pPr>
        <w:pStyle w:val="ListBullet"/>
      </w:pPr>
      <w:r>
        <w:t>If LLM integration increases build time, omit it from MVP.</w:t>
      </w:r>
    </w:p>
    <w:p>
      <w:pPr>
        <w:pStyle w:val="Heading1"/>
      </w:pPr>
      <w:r>
        <w:t>14. Safety + Clinical Boundaries</w:t>
      </w:r>
    </w:p>
    <w:p>
      <w:pPr>
        <w:pStyle w:val="ListBullet"/>
      </w:pPr>
      <w:r>
        <w:t>This is an assistive/research prototype, not a validated medical device.</w:t>
      </w:r>
    </w:p>
    <w:p>
      <w:pPr>
        <w:pStyle w:val="ListBullet"/>
      </w:pPr>
      <w:r>
        <w:t>Do not diagnose conditions.</w:t>
      </w:r>
    </w:p>
    <w:p>
      <w:pPr>
        <w:pStyle w:val="ListBullet"/>
      </w:pPr>
      <w:r>
        <w:t>Do not independently prescribe or change exercises.</w:t>
      </w:r>
    </w:p>
    <w:p>
      <w:pPr>
        <w:pStyle w:val="ListBullet"/>
      </w:pPr>
      <w:r>
        <w:t>Do not instruct a patient to force movement beyond the prescription.</w:t>
      </w:r>
    </w:p>
    <w:p>
      <w:pPr>
        <w:pStyle w:val="ListBullet"/>
      </w:pPr>
      <w:r>
        <w:t>Use therapist-authored precautions and a hard stop/reposition pathway.</w:t>
      </w:r>
    </w:p>
    <w:p>
      <w:pPr>
        <w:pStyle w:val="ListBullet"/>
      </w:pPr>
      <w:r>
        <w:t>Low-confidence pose = no movement-quality advice.</w:t>
      </w:r>
    </w:p>
    <w:p>
      <w:pPr>
        <w:pStyle w:val="ListBullet"/>
      </w:pPr>
      <w:r>
        <w:t>Provide a clear disclaimer in the app and documentation.</w:t>
      </w:r>
    </w:p>
    <w:p>
      <w:pPr>
        <w:pStyle w:val="ListBullet"/>
      </w:pPr>
      <w:r>
        <w:t>Store only data needed for the prototype; protect with Firebase Auth and Firestore security rules.</w:t>
      </w:r>
    </w:p>
    <w:p>
      <w:pPr>
        <w:pStyle w:val="Heading1"/>
      </w:pPr>
      <w:r>
        <w:t>15. Research / Evaluation Plan</w:t>
      </w:r>
    </w:p>
    <w:p>
      <w:r>
        <w:t>The final project should evaluate the system quantitatively rather than only showing screenshots.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How to calculate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Target for prototype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 detection accuracy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Detected reps vs manually counted reps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 mean/percentage; do not invent a target.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Angle error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angle vs manual/annotated reference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 MAE or median absolute error.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ROM error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ROM vs reference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 absolute error.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Feedback agreement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correction vs therapist-labelled correction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Accuracy/precision/recall or agreement rate.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Time from measured error persistence to feedback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Measure on target device/browser.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Robustness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Repeat under lighting/distance/body-orientation variations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 failure cases, not only successes.</w:t>
            </w:r>
          </w:p>
        </w:tc>
      </w:tr>
    </w:tbl>
    <w:p/>
    <w:p>
      <w:r>
        <w:t>Keep a small test set and record failure cases. Do not claim clinical validity from a small student prototype.</w:t>
      </w:r>
    </w:p>
    <w:p>
      <w:pPr>
        <w:pStyle w:val="Heading1"/>
      </w:pPr>
      <w:r>
        <w:t>16. Implementation Plan (Fastest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Stop condition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0. Bootstrap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Replit app runs; camera permissions work.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 not style heavily yet.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1. Pose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MediaPipe detects one person and renders skeleton.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Must work on a real phone/browser.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2. Angle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Knee angle displayed live.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Stable value during stillness.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3. Rep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Squat state machine counts reps.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10 manual reps ≈ 10 detected reps.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4. Prescription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Target/tolerance loaded from Firestore/local seed.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Feedback changes when prescription changes.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5. Voice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TTS feedback with cooldown.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frame-by-frame spam.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6. Persistence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Save session summary.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Reload shows correct data.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7. Physio 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Create patient + prescription + review session.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Complete loop works.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8. Polish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Responsive UI, error states, demo data, tests.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Only after core loop is stable.</w:t>
            </w:r>
          </w:p>
        </w:tc>
      </w:tr>
    </w:tbl>
    <w:p/>
    <w:p>
      <w:r>
        <w:t>Deadline rule: if time is short, stop after Phase 6 with a polished squat MVP. Add exercise 2/3 only after the primary loop is reliable.</w:t>
      </w:r>
    </w:p>
    <w:p>
      <w:pPr>
        <w:pStyle w:val="Heading1"/>
      </w:pPr>
      <w:r>
        <w:t>17. Replit AI Master Build Prompt (copy/paste)</w:t>
      </w:r>
    </w:p>
    <w:p>
      <w:r>
        <w:rPr>
          <w:b/>
        </w:rPr>
        <w:t>Use the following as the initial Replit Agent prompt. Keep follow-up prompts small and sequential.</w:t>
      </w:r>
    </w:p>
    <w:p>
      <w:pPr>
        <w:pStyle w:val="NoSpacing"/>
      </w:pPr>
      <w:r>
        <w:rPr>
          <w:rFonts w:ascii="Consolas" w:hAnsi="Consolas"/>
          <w:sz w:val="16"/>
        </w:rPr>
        <w:t>BUILD: AI Physiotherapy Home Exercise Assistant — MVP</w:t>
        <w:br/>
        <w:br/>
        <w:t>Goal: Build a responsive web/PWA prototype where a physiotherapist creates a patient-specific exercise prescription and the patient performs the prescribed exercise in front of a camera. MediaPipe Pose Landmarker provides pose landmarks. A deterministic biomechanics/rules engine calculates joint angle, ROM and movement phase, compares them with the prescription, gives short visual/audio corrections, counts repetitions, and saves a session summary for therapist review.</w:t>
        <w:br/>
        <w:br/>
        <w:t>STACK</w:t>
        <w:br/>
        <w:t>- Next.js + TypeScript + Tailwind</w:t>
        <w:br/>
        <w:t>- MediaPipe Tasks Vision Pose Landmarker for live camera pose</w:t>
        <w:br/>
        <w:t>- Firebase Auth + Firestore</w:t>
        <w:br/>
        <w:t>- Browser SpeechSynthesis for voice</w:t>
        <w:br/>
        <w:t>- No custom ML training</w:t>
        <w:br/>
        <w:t>- No LLM in the real-time loop</w:t>
        <w:br/>
        <w:br/>
        <w:t>ROLES</w:t>
        <w:br/>
        <w:t>- physiotherapist: manage patients, create/edit/assign prescriptions, view sessions</w:t>
        <w:br/>
        <w:t>- patient: view assigned prescriptions, run exercise, view own session results</w:t>
        <w:br/>
        <w:br/>
        <w:t>MVP</w:t>
        <w:br/>
        <w:t>1) Auth and role routing.</w:t>
        <w:br/>
        <w:t>2) Physio patient list + prescription editor.</w:t>
        <w:br/>
        <w:t>3) Patient assigned-exercise page.</w:t>
        <w:br/>
        <w:t>4) Live camera session using MediaPipe Pose Landmarker.</w:t>
        <w:br/>
        <w:t>5) Squat analysis: hip/knee/ankle landmarks, knee angle, ROM, movement phase, rep count.</w:t>
        <w:br/>
        <w:t>6) Prescription constraints: sets, reps, target angle, min/max tolerance, posture/alignment text, precautions.</w:t>
        <w:br/>
        <w:t>7) Feedback engine: safety &gt; major correction &gt; minor correction &gt; positive feedback; add 1.5–3s voice cooldown; do not advise when pose confidence is low.</w:t>
        <w:br/>
        <w:t>8) Session summary: total reps, correct reps, ROM, error codes, duration.</w:t>
        <w:br/>
        <w:t>9) Firestore persistence + therapist review.</w:t>
        <w:br/>
        <w:t>10) Responsive mobile-first UI.</w:t>
        <w:br/>
        <w:br/>
        <w:t>IMPORTANT RULES</w:t>
        <w:br/>
        <w:t>- Do not fabricate medical logic. Exercise parameters come from the prescription.</w:t>
        <w:br/>
        <w:t>- Do not diagnose or autonomously prescribe/change exercises.</w:t>
        <w:br/>
        <w:t>- Do not use an LLM on every camera frame.</w:t>
        <w:br/>
        <w:t>- Use a configurable state machine for repetition counting.</w:t>
        <w:br/>
        <w:t>- Use confidence gating before movement scoring.</w:t>
        <w:br/>
        <w:t>- Do not overbuild: implement squat end-to-end first.</w:t>
        <w:br/>
        <w:t>- Use clean modules: pose/, biomechanics/, exercises/, prescription/, feedback/, firebase/, ui/.</w:t>
        <w:br/>
        <w:t>- Seed one demo therapist, one demo patient and one squat prescription only for local/demo mode; make demo data easy to remove.</w:t>
        <w:br/>
        <w:t>- Build working functionality before visual polish.</w:t>
        <w:br/>
        <w:br/>
        <w:t>FIRST TASK</w:t>
        <w:br/>
        <w:t>Create the project structure, install dependencies, configure camera access, and implement a minimal live MediaPipe pose page that draws the skeleton. Do not build the rest yet. Run/test it. Then continue phase-by-phase only when the previous phase works.</w:t>
      </w:r>
    </w:p>
    <w:p>
      <w:pPr>
        <w:pStyle w:val="Heading1"/>
      </w:pPr>
      <w:r>
        <w:t>18. Low-Token Follow-Up Prompts for Replit Agent</w:t>
      </w:r>
    </w:p>
    <w:p>
      <w:r>
        <w:rPr>
          <w:b/>
        </w:rPr>
        <w:t xml:space="preserve">Step 2 — angle: </w:t>
      </w:r>
      <w:r>
        <w:t>“Add a biomechanics utility. Calculate left knee angle from hip/knee/ankle landmarks. Show live degrees. Smooth noisy values. Test with missing landmarks.”</w:t>
      </w:r>
    </w:p>
    <w:p>
      <w:r>
        <w:rPr>
          <w:b/>
        </w:rPr>
        <w:t xml:space="preserve">Step 3 — reps: </w:t>
      </w:r>
      <w:r>
        <w:t>“Add squat state machine: STANDING → DESCENDING → BOTTOM → ASCENDING → STANDING. Count one rep only after a full cycle. Store per-rep min angle and duration.”</w:t>
      </w:r>
    </w:p>
    <w:p>
      <w:r>
        <w:rPr>
          <w:b/>
        </w:rPr>
        <w:t xml:space="preserve">Step 4 — prescription: </w:t>
      </w:r>
      <w:r>
        <w:t>“Load a prescription object with sets/reps/target/min/max knee angle. Compare measured values and expose error codes: INSUFFICIENT_DEPTH, EXCESS_DEPTH, LANDMARK_UNCERTAIN.”</w:t>
      </w:r>
    </w:p>
    <w:p>
      <w:r>
        <w:rPr>
          <w:b/>
        </w:rPr>
        <w:t xml:space="preserve">Step 5 — feedback: </w:t>
      </w:r>
      <w:r>
        <w:t>“Add feedback manager with priority and 1.5–3s cooldown. Add visual banner and SpeechSynthesis. Never speak every frame.”</w:t>
      </w:r>
    </w:p>
    <w:p>
      <w:r>
        <w:rPr>
          <w:b/>
        </w:rPr>
        <w:t xml:space="preserve">Step 6 — Firebase: </w:t>
      </w:r>
      <w:r>
        <w:t>“Add Firebase Auth + Firestore persistence for users, patients, prescriptions, sessions. Enforce role-based access in rules.”</w:t>
      </w:r>
    </w:p>
    <w:p>
      <w:r>
        <w:rPr>
          <w:b/>
        </w:rPr>
        <w:t xml:space="preserve">Step 7 — therapist UI: </w:t>
      </w:r>
      <w:r>
        <w:t>“Add therapist dashboard: patients, active prescriptions, recent sessions. Keep UI minimal.”</w:t>
      </w:r>
    </w:p>
    <w:p>
      <w:r>
        <w:rPr>
          <w:b/>
        </w:rPr>
        <w:t xml:space="preserve">Step 8 — second exercise: </w:t>
      </w:r>
      <w:r>
        <w:t>“Add shoulder-flexion configuration using same engine. Do not duplicate core logic.”</w:t>
      </w:r>
    </w:p>
    <w:p>
      <w:r>
        <w:rPr>
          <w:b/>
        </w:rPr>
        <w:t xml:space="preserve">Step 9 — tests: </w:t>
      </w:r>
      <w:r>
        <w:t>“Add unit tests for angle, ROM, state machine, prescription checks, feedback priority and edge cases.”</w:t>
      </w:r>
    </w:p>
    <w:p>
      <w:pPr>
        <w:pStyle w:val="Heading1"/>
      </w:pPr>
      <w:r>
        <w:t>19. Suggested Folder Structure</w:t>
      </w:r>
    </w:p>
    <w:p>
      <w:pPr>
        <w:pStyle w:val="NoSpacing"/>
      </w:pPr>
      <w:r>
        <w:rPr>
          <w:rFonts w:ascii="Consolas" w:hAnsi="Consolas"/>
          <w:sz w:val="16"/>
        </w:rPr>
        <w:t>src/</w:t>
        <w:br/>
        <w:t xml:space="preserve">  app/</w:t>
        <w:br/>
        <w:t xml:space="preserve">    login/</w:t>
        <w:br/>
        <w:t xml:space="preserve">    physio/</w:t>
        <w:br/>
        <w:t xml:space="preserve">    patient/</w:t>
        <w:br/>
        <w:t xml:space="preserve">    exercise/</w:t>
        <w:br/>
        <w:t xml:space="preserve">  components/</w:t>
        <w:br/>
        <w:t xml:space="preserve">  lib/</w:t>
        <w:br/>
        <w:t xml:space="preserve">    pose/</w:t>
        <w:br/>
        <w:t xml:space="preserve">    biomechanics/</w:t>
        <w:br/>
        <w:t xml:space="preserve">    exercises/</w:t>
        <w:br/>
        <w:t xml:space="preserve">    prescription/</w:t>
        <w:br/>
        <w:t xml:space="preserve">    feedback/</w:t>
        <w:br/>
        <w:t xml:space="preserve">    firebase/</w:t>
        <w:br/>
        <w:t xml:space="preserve">    tts/</w:t>
        <w:br/>
        <w:t xml:space="preserve">  types/</w:t>
        <w:br/>
        <w:t xml:space="preserve">  data/</w:t>
        <w:br/>
        <w:t xml:space="preserve">  tests/</w:t>
        <w:br/>
        <w:br/>
        <w:t>Keep AI/pose code isolated from business rules so the pose provider can be replaced later.</w:t>
      </w:r>
    </w:p>
    <w:p>
      <w:pPr>
        <w:pStyle w:val="Heading1"/>
      </w:pPr>
      <w:r>
        <w:t>20. Definition of Done</w:t>
      </w:r>
    </w:p>
    <w:p>
      <w:pPr>
        <w:pStyle w:val="ListBullet"/>
      </w:pPr>
      <w:r>
        <w:t>A patient can log in and open an assigned squat prescription.</w:t>
      </w:r>
    </w:p>
    <w:p>
      <w:pPr>
        <w:pStyle w:val="ListBullet"/>
      </w:pPr>
      <w:r>
        <w:t>The camera detects one person and renders the skeleton.</w:t>
      </w:r>
    </w:p>
    <w:p>
      <w:pPr>
        <w:pStyle w:val="ListBullet"/>
      </w:pPr>
      <w:r>
        <w:t>Knee angle is calculated live.</w:t>
      </w:r>
    </w:p>
    <w:p>
      <w:pPr>
        <w:pStyle w:val="ListBullet"/>
      </w:pPr>
      <w:r>
        <w:t>A squat rep is detected reliably enough for a prototype demo.</w:t>
      </w:r>
    </w:p>
    <w:p>
      <w:pPr>
        <w:pStyle w:val="ListBullet"/>
      </w:pPr>
      <w:r>
        <w:t>The system compares the measured angle with therapist-defined thresholds.</w:t>
      </w:r>
    </w:p>
    <w:p>
      <w:pPr>
        <w:pStyle w:val="ListBullet"/>
      </w:pPr>
      <w:r>
        <w:t>Feedback is specific to the prescription and not generic AI commentary.</w:t>
      </w:r>
    </w:p>
    <w:p>
      <w:pPr>
        <w:pStyle w:val="ListBullet"/>
      </w:pPr>
      <w:r>
        <w:t>Voice feedback is short and rate-limited.</w:t>
      </w:r>
    </w:p>
    <w:p>
      <w:pPr>
        <w:pStyle w:val="ListBullet"/>
      </w:pPr>
      <w:r>
        <w:t>Low-confidence pose causes repositioning guidance rather than unsafe feedback.</w:t>
      </w:r>
    </w:p>
    <w:p>
      <w:pPr>
        <w:pStyle w:val="ListBullet"/>
      </w:pPr>
      <w:r>
        <w:t>Session results are saved and visible to the therapist.</w:t>
      </w:r>
    </w:p>
    <w:p>
      <w:pPr>
        <w:pStyle w:val="ListBullet"/>
      </w:pPr>
      <w:r>
        <w:t>The app clearly states it is an assistive prototype and not a diagnostic/medical replacement system.</w:t>
      </w:r>
    </w:p>
    <w:p>
      <w:pPr>
        <w:pStyle w:val="Heading1"/>
      </w:pPr>
      <w:r>
        <w:t>21. What Is Actually Novel / Defensible</w:t>
      </w:r>
    </w:p>
    <w:p>
      <w:r>
        <w:t>Do not claim novelty for pose estimation, repetition counting, ROM analysis, or generic AI exercise coaching; these capabilities are established. The defensible project contribution is the integration architecture: therapist-defined, patient-specific movement constraints are represented as structured parameters, measured in real time, converted into deterministic correction feedback, and returned as quantitative session data to the therapist.</w:t>
      </w:r>
    </w:p>
    <w:p>
      <w:r>
        <w:t>Research framing: “Can a lightweight smartphone/webcam-based pose-estimation system reliably evaluate execution against individualized physiotherapist-defined exercise constraints and provide timely corrective feedback?”</w:t>
      </w:r>
    </w:p>
    <w:p>
      <w:pPr>
        <w:pStyle w:val="Heading1"/>
      </w:pPr>
      <w:r>
        <w:t>22. Competitor Research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Observed capability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Your positioning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Prescription platforms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Exercise programs/prescriptions and patient adherence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Add explicit measurable movement constraints in the prescription schema.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 movement coaches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Camera motion analysis, ROM, repetition and audio feedback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Tie real-time feedback directly to therapist-defined thresholds.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Digital MSK platforms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Personalized programs + computer vision + clinician workflows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Build a transparent academic prototype of the prescription-to-feedback loop.</w:t>
            </w:r>
          </w:p>
        </w:tc>
      </w:tr>
    </w:tbl>
    <w:p/>
    <w:p>
      <w:r>
        <w:t>For the final report, verify every competitor limitation from current official documentation or controlled testing. Avoid absolute claims such as “platform X cannot do Y” unless evidence supports them.</w:t>
      </w:r>
    </w:p>
    <w:p>
      <w:pPr>
        <w:pStyle w:val="Heading1"/>
      </w:pPr>
      <w:r>
        <w:t>23. References / Official Technical Sources</w:t>
      </w:r>
    </w:p>
    <w:p>
      <w:pPr>
        <w:pStyle w:val="Small"/>
      </w:pPr>
      <w:r>
        <w:rPr>
          <w:b/>
        </w:rPr>
        <w:t xml:space="preserve">Google AI Edge — MediaPipe Pose Landmarker: </w:t>
      </w:r>
      <w:r>
        <w:t>https://ai.google.dev/edge/mediapipe/solutions/vision/pose_landmarker</w:t>
      </w:r>
    </w:p>
    <w:p>
      <w:pPr>
        <w:pStyle w:val="Small"/>
      </w:pPr>
      <w:r>
        <w:rPr>
          <w:b/>
        </w:rPr>
        <w:t xml:space="preserve">Google AI Edge — Pose Landmarker Android: </w:t>
      </w:r>
      <w:r>
        <w:t>https://ai.google.dev/edge/mediapipe/solutions/vision/pose_landmarker/android</w:t>
      </w:r>
    </w:p>
    <w:p>
      <w:pPr>
        <w:pStyle w:val="Small"/>
      </w:pPr>
      <w:r>
        <w:rPr>
          <w:b/>
        </w:rPr>
        <w:t xml:space="preserve">Google AI Edge — Pose Landmarker Web: </w:t>
      </w:r>
      <w:r>
        <w:t>https://ai.google.dev/edge/mediapipe/solutions/vision/pose_landmarker/web_js</w:t>
      </w:r>
    </w:p>
    <w:p>
      <w:pPr>
        <w:pStyle w:val="Small"/>
      </w:pPr>
      <w:r>
        <w:rPr>
          <w:b/>
        </w:rPr>
        <w:t xml:space="preserve">Firebase Web setup: </w:t>
      </w:r>
      <w:r>
        <w:t>https://firebase.google.com/docs/web/setup</w:t>
      </w:r>
    </w:p>
    <w:p>
      <w:pPr>
        <w:pStyle w:val="Small"/>
      </w:pPr>
      <w:r>
        <w:rPr>
          <w:b/>
        </w:rPr>
        <w:t xml:space="preserve">Firebase Firestore JS API: </w:t>
      </w:r>
      <w:r>
        <w:t>https://firebase.google.com/docs/reference/js/firestore</w:t>
      </w:r>
    </w:p>
    <w:p>
      <w:pPr>
        <w:pStyle w:val="Small"/>
      </w:pPr>
      <w:r>
        <w:rPr>
          <w:b/>
        </w:rPr>
        <w:t xml:space="preserve">Replit Agent: </w:t>
      </w:r>
      <w:r>
        <w:t>https://docs.replit.com/features/agent/overview</w:t>
      </w:r>
    </w:p>
    <w:p>
      <w:pPr>
        <w:pStyle w:val="Small"/>
      </w:pPr>
      <w:r>
        <w:rPr>
          <w:b/>
        </w:rPr>
        <w:t xml:space="preserve">Replit prompting guidance: </w:t>
      </w:r>
      <w:r>
        <w:t>https://docs.replit.com/learn/effective-prompting</w:t>
      </w:r>
    </w:p>
    <w:p>
      <w:pPr>
        <w:pStyle w:val="Small"/>
      </w:pPr>
      <w:r>
        <w:rPr>
          <w:b/>
        </w:rPr>
        <w:t xml:space="preserve">Replit Preview: </w:t>
      </w:r>
      <w:r>
        <w:t>https://docs.replit.com/features/editor/preview</w:t>
      </w:r>
    </w:p>
    <w:p>
      <w:pPr>
        <w:pStyle w:val="Small"/>
      </w:pPr>
      <w:r>
        <w:rPr>
          <w:b/>
        </w:rPr>
        <w:t xml:space="preserve">Official MediaPipe samples: </w:t>
      </w:r>
      <w:r>
        <w:t>https://github.com/google-ai-edge/mediapipe-samples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Physiotherapy Home Exercise Assistant — Combined PRD + TRD — MVP Build Spec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